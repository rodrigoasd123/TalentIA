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99"/>
          <w:sz w:val="26"/>
        </w:rPr>
        <w:t>TATA CONSULTANCY SERVICES</w:t>
        <w:br/>
      </w:r>
      <w:r>
        <w:rPr>
          <w:color w:val="646464"/>
          <w:sz w:val="17"/>
        </w:rPr>
        <w:t>Experience certainty. | IT Services, Business Solutions and Outsourcing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03399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FORMATO DE REQUERIMIENTO DE PERSONAL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E2E8F0"/>
          </w:tcPr>
          <w:p>
            <w:r>
              <w:rPr>
                <w:b/>
                <w:sz w:val="20"/>
              </w:rPr>
              <w:t>Nombre del Rol: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Ingeniero de Datos Senior (PySpark / Databricks / Airflow)</w:t>
            </w:r>
          </w:p>
        </w:tc>
      </w:tr>
      <w:tr>
        <w:tc>
          <w:tcPr>
            <w:tcW w:type="dxa" w:w="3168"/>
            <w:shd w:fill="E2E8F0"/>
          </w:tcPr>
          <w:p>
            <w:r>
              <w:rPr>
                <w:b/>
                <w:sz w:val="20"/>
              </w:rPr>
              <w:t>Número de Vacantes: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168"/>
            <w:shd w:fill="E2E8F0"/>
          </w:tcPr>
          <w:p>
            <w:r>
              <w:rPr>
                <w:b/>
                <w:sz w:val="20"/>
              </w:rPr>
              <w:t>Compensación Total (CTC):</w:t>
            </w:r>
          </w:p>
        </w:tc>
        <w:tc>
          <w:tcPr>
            <w:tcW w:type="dxa" w:w="7056"/>
          </w:tcPr>
          <w:p>
            <w:r>
              <w:rPr>
                <w:b/>
                <w:color w:val="006600"/>
                <w:sz w:val="20"/>
              </w:rPr>
              <w:t>S/ 10,800.00</w:t>
            </w:r>
          </w:p>
        </w:tc>
      </w:tr>
      <w:tr>
        <w:tc>
          <w:tcPr>
            <w:tcW w:type="dxa" w:w="3168"/>
            <w:shd w:fill="E2E8F0"/>
          </w:tcPr>
          <w:p>
            <w:r>
              <w:rPr>
                <w:b/>
                <w:sz w:val="20"/>
              </w:rPr>
              <w:t>Modalidad de Trabajo: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Remoto (Perú)</w:t>
            </w:r>
          </w:p>
        </w:tc>
      </w:tr>
    </w:tbl>
    <w:p/>
    <w:p>
      <w:r>
        <w:rPr>
          <w:b/>
          <w:color w:val="003399"/>
          <w:sz w:val="22"/>
        </w:rPr>
        <w:t>Experiencia Técnica:</w:t>
      </w:r>
    </w:p>
    <w:p>
      <w:pPr>
        <w:pStyle w:val="ListBullet"/>
      </w:pPr>
      <w:r>
        <w:rPr>
          <w:sz w:val="19"/>
        </w:rPr>
        <w:t>Experiencia mínima de 4 años en ingeniería de datos y desarrollo de pipelines ETL / ELT a gran escala.</w:t>
      </w:r>
    </w:p>
    <w:p>
      <w:pPr>
        <w:pStyle w:val="ListBullet"/>
      </w:pPr>
      <w:r>
        <w:rPr>
          <w:sz w:val="19"/>
        </w:rPr>
        <w:t>Dominio avanzado de Python y PySpark para procesamiento distribuido de datos.</w:t>
      </w:r>
    </w:p>
    <w:p>
      <w:pPr>
        <w:pStyle w:val="ListBullet"/>
      </w:pPr>
      <w:r>
        <w:rPr>
          <w:sz w:val="19"/>
        </w:rPr>
        <w:t>Experiencia con la plataforma Databricks y arquitecturas de almacenamiento Lakehouse (Delta Lake).</w:t>
      </w:r>
    </w:p>
    <w:p>
      <w:pPr>
        <w:pStyle w:val="ListBullet"/>
      </w:pPr>
      <w:r>
        <w:rPr>
          <w:sz w:val="19"/>
        </w:rPr>
        <w:t>Orquestación y programación de flujos de datos complejos utilizando Apache Airflow.</w:t>
      </w:r>
    </w:p>
    <w:p>
      <w:pPr>
        <w:pStyle w:val="ListBullet"/>
      </w:pPr>
      <w:r>
        <w:rPr>
          <w:sz w:val="19"/>
        </w:rPr>
        <w:t>Manejo avanzado de bases de datos relacionales SQL (PostgreSQL, SQL Server, MySQL) y optimización de consultas complejas.</w:t>
      </w:r>
    </w:p>
    <w:p>
      <w:pPr>
        <w:pStyle w:val="ListBullet"/>
      </w:pPr>
      <w:r>
        <w:rPr>
          <w:sz w:val="19"/>
        </w:rPr>
        <w:t>Experiencia en modelado dimensional de datos (Kimball, esquemas en estrella y copo de nieve).</w:t>
      </w:r>
    </w:p>
    <w:p>
      <w:pPr>
        <w:pStyle w:val="ListBullet"/>
      </w:pPr>
      <w:r>
        <w:rPr>
          <w:sz w:val="19"/>
        </w:rPr>
        <w:t>Uso de Git, versionamiento de código y metodologías ágiles SCRUM.</w:t>
      </w:r>
    </w:p>
    <w:p>
      <w:pPr>
        <w:pStyle w:val="ListBullet"/>
      </w:pPr>
      <w:r>
        <w:rPr>
          <w:sz w:val="19"/>
        </w:rPr>
        <w:t>Conocimientos en control de calidad y validación de datos (Great Expectations o similar).</w:t>
      </w:r>
    </w:p>
    <w:p>
      <w:r>
        <w:rPr>
          <w:b/>
          <w:color w:val="006666"/>
          <w:sz w:val="22"/>
        </w:rPr>
        <w:t>Deseable:</w:t>
      </w:r>
    </w:p>
    <w:p>
      <w:pPr>
        <w:pStyle w:val="ListBullet"/>
      </w:pPr>
      <w:r>
        <w:rPr>
          <w:sz w:val="19"/>
        </w:rPr>
        <w:t>Experiencia con procesamiento de datos en tiempo real (Streaming) usando Apache Kafka o Spark Streaming.</w:t>
      </w:r>
    </w:p>
    <w:p>
      <w:pPr>
        <w:pStyle w:val="ListBullet"/>
      </w:pPr>
      <w:r>
        <w:rPr>
          <w:sz w:val="19"/>
        </w:rPr>
        <w:t>Conocimientos en plataformas Cloud: Azure (Synapse, Data Lake Gen2) o AWS (S3, Glue, Athena).</w:t>
      </w:r>
    </w:p>
    <w:p>
      <w:pPr>
        <w:pStyle w:val="ListBullet"/>
      </w:pPr>
      <w:r>
        <w:rPr>
          <w:sz w:val="19"/>
        </w:rPr>
        <w:t>Experiencia con Data Warehouses en la nube como Snowflake o BigQuery.</w:t>
      </w:r>
    </w:p>
    <w:p>
      <w:pPr>
        <w:pStyle w:val="ListBullet"/>
      </w:pPr>
      <w:r>
        <w:rPr>
          <w:sz w:val="19"/>
        </w:rPr>
        <w:t>Conocimientos en dbt (data build tool) para transformaciones modulares.</w:t>
      </w:r>
    </w:p>
    <w:p>
      <w:r>
        <w:rPr>
          <w:b/>
          <w:color w:val="993300"/>
          <w:sz w:val="22"/>
        </w:rPr>
        <w:t>Necesario:</w:t>
      </w:r>
    </w:p>
    <w:p>
      <w:pPr>
        <w:pStyle w:val="ListBullet"/>
      </w:pPr>
      <w:r>
        <w:rPr>
          <w:sz w:val="19"/>
        </w:rPr>
        <w:t>Experiencia en proyectos de migración de datos hacia nubes públicas con volúmenes superiores a 1 Terabyte.</w:t>
      </w:r>
    </w:p>
    <w:p>
      <w:r>
        <w:rPr>
          <w:b/>
          <w:color w:val="333333"/>
          <w:sz w:val="22"/>
        </w:rPr>
        <w:t>Funciones o Tareas:</w:t>
      </w:r>
    </w:p>
    <w:p>
      <w:pPr>
        <w:pStyle w:val="ListBullet"/>
      </w:pPr>
      <w:r>
        <w:rPr>
          <w:sz w:val="19"/>
        </w:rPr>
        <w:t>Diseñar e implementar pipelines de ingestión, limpieza y enriquecimiento de datos para analítica avanzada e IA.</w:t>
      </w:r>
    </w:p>
    <w:p>
      <w:pPr>
        <w:pStyle w:val="ListBullet"/>
      </w:pPr>
      <w:r>
        <w:rPr>
          <w:sz w:val="19"/>
        </w:rPr>
        <w:t>Garantizar la consistencia, trazabilidad y cumplimiento normativo de los datos (gobierno del dato).</w:t>
      </w:r>
    </w:p>
    <w:p>
      <w:pPr>
        <w:pStyle w:val="ListBullet"/>
      </w:pPr>
      <w:r>
        <w:rPr>
          <w:sz w:val="19"/>
        </w:rPr>
        <w:t>Optimizar el rendimiento y costos de procesamiento en clústeres de Databricks / Spark.</w:t>
      </w:r>
    </w:p>
    <w:p>
      <w:pPr>
        <w:pStyle w:val="ListBullet"/>
      </w:pPr>
      <w:r>
        <w:rPr>
          <w:sz w:val="19"/>
        </w:rPr>
        <w:t>Colaborar con analistas de negocio y científicos de datos para disponibilizar tablas agregadas de alto valor.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