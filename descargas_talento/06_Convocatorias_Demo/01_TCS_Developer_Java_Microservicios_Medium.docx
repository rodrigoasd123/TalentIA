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003399"/>
          <w:sz w:val="26"/>
        </w:rPr>
        <w:t>TATA CONSULTANCY SERVICES</w:t>
        <w:br/>
      </w:r>
      <w:r>
        <w:rPr>
          <w:color w:val="646464"/>
          <w:sz w:val="17"/>
        </w:rPr>
        <w:t>Experience certainty. | IT Services, Business Solutions and Outsourcing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03399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FORMATO DE REQUERIMIENTO DE PERSONAL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shd w:fill="E2E8F0"/>
          </w:tcPr>
          <w:p>
            <w:r>
              <w:rPr>
                <w:b/>
                <w:sz w:val="20"/>
              </w:rPr>
              <w:t>Nombre del Rol: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Developer Java Microservicios APIS Principiante Avanzado - Medium</w:t>
            </w:r>
          </w:p>
        </w:tc>
      </w:tr>
      <w:tr>
        <w:tc>
          <w:tcPr>
            <w:tcW w:type="dxa" w:w="3168"/>
            <w:shd w:fill="E2E8F0"/>
          </w:tcPr>
          <w:p>
            <w:r>
              <w:rPr>
                <w:b/>
                <w:sz w:val="20"/>
              </w:rPr>
              <w:t>Número de Vacantes: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1</w:t>
            </w:r>
          </w:p>
        </w:tc>
      </w:tr>
      <w:tr>
        <w:tc>
          <w:tcPr>
            <w:tcW w:type="dxa" w:w="3168"/>
            <w:shd w:fill="E2E8F0"/>
          </w:tcPr>
          <w:p>
            <w:r>
              <w:rPr>
                <w:b/>
                <w:sz w:val="20"/>
              </w:rPr>
              <w:t>Compensación Total (CTC):</w:t>
            </w:r>
          </w:p>
        </w:tc>
        <w:tc>
          <w:tcPr>
            <w:tcW w:type="dxa" w:w="7056"/>
          </w:tcPr>
          <w:p>
            <w:r>
              <w:rPr>
                <w:b/>
                <w:color w:val="006600"/>
                <w:sz w:val="20"/>
              </w:rPr>
              <w:t>S/ 9,500.00</w:t>
            </w:r>
          </w:p>
        </w:tc>
      </w:tr>
      <w:tr>
        <w:tc>
          <w:tcPr>
            <w:tcW w:type="dxa" w:w="3168"/>
            <w:shd w:fill="E2E8F0"/>
          </w:tcPr>
          <w:p>
            <w:r>
              <w:rPr>
                <w:b/>
                <w:sz w:val="20"/>
              </w:rPr>
              <w:t>Modalidad de Trabajo:</w:t>
            </w:r>
          </w:p>
        </w:tc>
        <w:tc>
          <w:tcPr>
            <w:tcW w:type="dxa" w:w="7056"/>
          </w:tcPr>
          <w:p>
            <w:r>
              <w:rPr>
                <w:sz w:val="20"/>
              </w:rPr>
              <w:t>Híbrido (Lima, Perú)</w:t>
            </w:r>
          </w:p>
        </w:tc>
      </w:tr>
    </w:tbl>
    <w:p/>
    <w:p>
      <w:r>
        <w:rPr>
          <w:b/>
          <w:color w:val="003399"/>
          <w:sz w:val="22"/>
        </w:rPr>
        <w:t>Experiencia Técnica:</w:t>
      </w:r>
    </w:p>
    <w:p>
      <w:pPr>
        <w:pStyle w:val="ListBullet"/>
      </w:pPr>
      <w:r>
        <w:rPr>
          <w:sz w:val="19"/>
        </w:rPr>
        <w:t>Fuertes habilidades en programación funcional y programación orientada a objetos, utilizando principios SOLID y patrones de diseño con versiones de lenguaje Java 11 a más.</w:t>
      </w:r>
    </w:p>
    <w:p>
      <w:pPr>
        <w:pStyle w:val="ListBullet"/>
      </w:pPr>
      <w:r>
        <w:rPr>
          <w:sz w:val="19"/>
        </w:rPr>
        <w:t>Experiencia en programación con el framework Springboot, Spring-core, Spring-mvc, Spring-data y Spring-security.</w:t>
      </w:r>
    </w:p>
    <w:p>
      <w:pPr>
        <w:pStyle w:val="ListBullet"/>
      </w:pPr>
      <w:r>
        <w:rPr>
          <w:sz w:val="19"/>
        </w:rPr>
        <w:t>Conocimiento con programación reactiva con librerías RxJava, Reactor o WebFlux.</w:t>
      </w:r>
    </w:p>
    <w:p>
      <w:pPr>
        <w:pStyle w:val="ListBullet"/>
      </w:pPr>
      <w:r>
        <w:rPr>
          <w:sz w:val="19"/>
        </w:rPr>
        <w:t>Experiencia de 3 años a más en desarrollo de servicios RESTful API y consumo de servicios REST, además de experiencia en diseño de microservicios y APIs basados en OpenAPI/Swagger.</w:t>
      </w:r>
    </w:p>
    <w:p>
      <w:pPr>
        <w:pStyle w:val="ListBullet"/>
      </w:pPr>
      <w:r>
        <w:rPr>
          <w:sz w:val="19"/>
        </w:rPr>
        <w:t>Experiencia básica con fundamentos de seguridad JWT, OAuth2, Certificados, PKI, Mutual Authentication, HashicorpVault, KeyVault, Hash, cifrado con encriptación simétrica/asimétrica.</w:t>
      </w:r>
    </w:p>
    <w:p>
      <w:pPr>
        <w:pStyle w:val="ListBullet"/>
      </w:pPr>
      <w:r>
        <w:rPr>
          <w:sz w:val="19"/>
        </w:rPr>
        <w:t>Experiencia utilizando Unit and Integration Testing (JUnit y Mockito).</w:t>
      </w:r>
    </w:p>
    <w:p>
      <w:pPr>
        <w:pStyle w:val="ListBullet"/>
      </w:pPr>
      <w:r>
        <w:rPr>
          <w:sz w:val="19"/>
        </w:rPr>
        <w:t>Conocimientos técnicos HTTP, JSON y XML.</w:t>
      </w:r>
    </w:p>
    <w:p>
      <w:pPr>
        <w:pStyle w:val="ListBullet"/>
      </w:pPr>
      <w:r>
        <w:rPr>
          <w:sz w:val="19"/>
        </w:rPr>
        <w:t>Experiencia utilizando herramientas de control de versiones: Git, GitHub o Bitbucket.</w:t>
      </w:r>
    </w:p>
    <w:p>
      <w:pPr>
        <w:pStyle w:val="ListBullet"/>
      </w:pPr>
      <w:r>
        <w:rPr>
          <w:sz w:val="19"/>
        </w:rPr>
        <w:t>Experiencia con Jenkins, a nivel básico.</w:t>
      </w:r>
    </w:p>
    <w:p>
      <w:pPr>
        <w:pStyle w:val="ListBullet"/>
      </w:pPr>
      <w:r>
        <w:rPr>
          <w:sz w:val="19"/>
        </w:rPr>
        <w:t>Experiencia en base de datos relacionales, experiencia en Sql Server, Azure SQL.</w:t>
      </w:r>
    </w:p>
    <w:p>
      <w:pPr>
        <w:pStyle w:val="ListBullet"/>
      </w:pPr>
      <w:r>
        <w:rPr>
          <w:sz w:val="19"/>
        </w:rPr>
        <w:t>Haber trabajado en proyectos ágiles utilizando el framework de SCRUM.</w:t>
      </w:r>
    </w:p>
    <w:p>
      <w:pPr>
        <w:pStyle w:val="ListBullet"/>
      </w:pPr>
      <w:r>
        <w:rPr>
          <w:sz w:val="19"/>
        </w:rPr>
        <w:t>Experiencia en uso de API Testing Tools (Postman, Insomnia, etc.).</w:t>
      </w:r>
    </w:p>
    <w:p>
      <w:pPr>
        <w:pStyle w:val="ListBullet"/>
      </w:pPr>
      <w:r>
        <w:rPr>
          <w:sz w:val="19"/>
        </w:rPr>
        <w:t>Experiencia con herramientas de automatización de compilación como Maven y/o Gradle.</w:t>
      </w:r>
    </w:p>
    <w:p>
      <w:r>
        <w:rPr>
          <w:b/>
          <w:color w:val="006666"/>
          <w:sz w:val="22"/>
        </w:rPr>
        <w:t>Deseable:</w:t>
      </w:r>
    </w:p>
    <w:p>
      <w:pPr>
        <w:pStyle w:val="ListBullet"/>
      </w:pPr>
      <w:r>
        <w:rPr>
          <w:sz w:val="19"/>
        </w:rPr>
        <w:t>Despliegue con contenedores Dockers, Kubernetes.</w:t>
      </w:r>
    </w:p>
    <w:p>
      <w:pPr>
        <w:pStyle w:val="ListBullet"/>
      </w:pPr>
      <w:r>
        <w:rPr>
          <w:sz w:val="19"/>
        </w:rPr>
        <w:t>Conocimiento en programación con Quarkus e implementación de APIs asíncronas (Apache Kafka).</w:t>
      </w:r>
    </w:p>
    <w:p>
      <w:pPr>
        <w:pStyle w:val="ListBullet"/>
      </w:pPr>
      <w:r>
        <w:rPr>
          <w:sz w:val="19"/>
        </w:rPr>
        <w:t>Conocimiento en base de datos no-relacionales como CosmosDB o MongoDB.</w:t>
      </w:r>
    </w:p>
    <w:p>
      <w:pPr>
        <w:pStyle w:val="ListBullet"/>
      </w:pPr>
      <w:r>
        <w:rPr>
          <w:sz w:val="19"/>
        </w:rPr>
        <w:t>Conocimientos en Cloud Azure, APIM (API Management), Azure Application Gateway, Azure App Service, Azure Function, Azure Datafactory (Consumo de datos), Azure Blob Storage, Azure PaaS.</w:t>
      </w:r>
    </w:p>
    <w:p>
      <w:pPr>
        <w:pStyle w:val="ListBullet"/>
      </w:pPr>
      <w:r>
        <w:rPr>
          <w:sz w:val="19"/>
        </w:rPr>
        <w:t>Conocimientos en Spring Cloud, Node Js.</w:t>
      </w:r>
    </w:p>
    <w:p>
      <w:r>
        <w:rPr>
          <w:b/>
          <w:color w:val="993300"/>
          <w:sz w:val="22"/>
        </w:rPr>
        <w:t>Necesario:</w:t>
      </w:r>
    </w:p>
    <w:p>
      <w:pPr>
        <w:pStyle w:val="ListBullet"/>
      </w:pPr>
      <w:r>
        <w:rPr>
          <w:sz w:val="19"/>
        </w:rPr>
        <w:t>Experiencia comprobada en proyectos de desarrollo donde participó (Adjuntar en CV las referencias de líderes del proyecto).</w:t>
      </w:r>
    </w:p>
    <w:p>
      <w:r>
        <w:rPr>
          <w:b/>
          <w:color w:val="333333"/>
          <w:sz w:val="22"/>
        </w:rPr>
        <w:t>Funciones o Tareas:</w:t>
      </w:r>
    </w:p>
    <w:p>
      <w:pPr>
        <w:pStyle w:val="ListBullet"/>
      </w:pPr>
      <w:r>
        <w:rPr>
          <w:sz w:val="19"/>
        </w:rPr>
        <w:t>Encargado de crear y dar mantenimientos a las aplicaciones del Cliente, las mismas que son construidas en base a los requisitos del negocio y a su vez responsable por todo el ciclo de vida de los componentes que construye.</w:t>
      </w:r>
    </w:p>
    <w:p>
      <w:pPr>
        <w:pStyle w:val="ListBullet"/>
      </w:pPr>
      <w:r>
        <w:rPr>
          <w:sz w:val="19"/>
        </w:rPr>
        <w:t>Desarrollar componentes tecnológicos que tengan un nivel de disponibilidad óptimo además de resolver las necesidades del negocio enfocados en dar la mejor experiencia a los usuarios a través del desarrollo de componentes de integración (apis/microservicios).</w:t>
      </w:r>
    </w:p>
    <w:p>
      <w:pPr>
        <w:pStyle w:val="ListBullet"/>
      </w:pPr>
      <w:r>
        <w:rPr>
          <w:sz w:val="19"/>
        </w:rPr>
        <w:t>Completar más del 90% de los puntos asignados en el plan del sprint. Los puntos asignados están sobre el promedio del squad.</w:t>
      </w:r>
    </w:p>
    <w:p>
      <w:pPr>
        <w:pStyle w:val="ListBullet"/>
      </w:pPr>
      <w:r>
        <w:rPr>
          <w:sz w:val="19"/>
        </w:rPr>
        <w:t>Conocer y aplicar los lineamientos de desarrollo: code review, programación segura, pruebas unitarias.</w:t>
      </w:r>
    </w:p>
    <w:p>
      <w:pPr>
        <w:pStyle w:val="ListBullet"/>
      </w:pPr>
      <w:r>
        <w:rPr>
          <w:sz w:val="19"/>
        </w:rPr>
        <w:t>Conocer y aplicar patrones complejos como Saga, Event Driven, Event Sourcing, CQRS.</w:t>
      </w:r>
    </w:p>
    <w:p>
      <w:pPr>
        <w:pStyle w:val="ListBullet"/>
      </w:pPr>
      <w:r>
        <w:rPr>
          <w:sz w:val="19"/>
        </w:rPr>
        <w:t>Promover la práctica de código limpio con los otros miembros del equipo.</w:t>
      </w:r>
    </w:p>
    <w:p>
      <w:pPr>
        <w:pStyle w:val="ListBullet"/>
      </w:pPr>
      <w:r>
        <w:rPr>
          <w:sz w:val="19"/>
        </w:rPr>
        <w:t>Optimizar consultas de BD usando explain plan y otras herramientas.</w:t>
      </w:r>
    </w:p>
    <w:p>
      <w:pPr>
        <w:pStyle w:val="ListBullet"/>
      </w:pPr>
      <w:r>
        <w:rPr>
          <w:sz w:val="19"/>
        </w:rPr>
        <w:t>Diseñar e implementar modelos de BD que aplican tercera forma normal (3NF).</w:t>
      </w:r>
    </w:p>
    <w:p>
      <w:pPr>
        <w:pStyle w:val="ListBullet"/>
      </w:pPr>
      <w:r>
        <w:rPr>
          <w:sz w:val="19"/>
        </w:rPr>
        <w:t>Analizar y mejorar la cobertura de las pruebas.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