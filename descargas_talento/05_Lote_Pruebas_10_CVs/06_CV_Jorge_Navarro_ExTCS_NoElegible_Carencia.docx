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Jorge Luis Navarro Salgado</w:t>
      </w:r>
    </w:p>
    <w:p>
      <w:r>
        <w:t>DNI: 51567890 | Correo: jorge.navarro.ops@gmail.com | Celular: +51 985678901</w:t>
        <w:br/>
      </w:r>
      <w:r>
        <w:t>Ubicacion: Lince, Lima | Canal de atraccion: Indeed</w:t>
        <w:br/>
      </w:r>
      <w:r>
        <w:t>Convocatoria: DEV-BACK-01 - Desarrollador Backend Senior (Python / Cloud) | Expectativa salarial: S/ 7,200.00</w:t>
        <w:br/>
      </w:r>
      <w:r>
        <w:t>Disponibilidad: Inmediata | Especialidad: DevOps, Kubernetes, Docker, Linux, Bash, Python, AWS</w:t>
      </w:r>
    </w:p>
    <w:p>
      <w:r>
        <w:rPr>
          <w:b/>
          <w:color w:val="856404"/>
          <w:sz w:val="20"/>
        </w:rPr>
        <w:t>CASO DE PRUEBA: Excolaborador TCS No Elegible (No superó período de prueba técnico) con período de enfriamiento</w:t>
        <w:br/>
      </w:r>
      <w:r>
        <w:rPr>
          <w:i/>
          <w:sz w:val="19"/>
        </w:rPr>
        <w:t>RESPUESTA ESPERADA DEL SISTEMA: Alerta Alta: Excolaborador TCS no elegible (Revisión obligatoria)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Ingeniero de infraestructura y automatización con foco en despliegues sobre Kubernetes y contenedores Docker.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DevOps, Kubernetes, Docker, Linux, Bash, Python, AWS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