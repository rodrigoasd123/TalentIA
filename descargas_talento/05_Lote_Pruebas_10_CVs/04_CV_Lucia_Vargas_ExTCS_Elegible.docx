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Lucia Mariana Vargas Silva</w:t>
      </w:r>
    </w:p>
    <w:p>
      <w:r>
        <w:t>DNI: 46982345 | Correo: lucia.vargas.tech@gmail.com | Celular: +51 983456789</w:t>
        <w:br/>
      </w:r>
      <w:r>
        <w:t>Ubicacion: San Borja, Lima | Canal de atraccion: LinkedIn</w:t>
        <w:br/>
      </w:r>
      <w:r>
        <w:t>Convocatoria: DEV-BACK-01 - Desarrollador Backend Senior (Python / Cloud) | Expectativa salarial: S/ 9,000.00</w:t>
        <w:br/>
      </w:r>
      <w:r>
        <w:t>Disponibilidad: Inmediata | Especialidad: Java 17, Spring Boot, Microservicios, Kafka, Oracle, Docker, AWS</w:t>
      </w:r>
    </w:p>
    <w:p>
      <w:r>
        <w:rPr>
          <w:b/>
          <w:color w:val="856404"/>
          <w:sz w:val="20"/>
        </w:rPr>
        <w:t>CASO DE PRUEBA: Excolaboradora TCS con salida por cierre de proyecto (Calificación A - Excelente)</w:t>
        <w:br/>
      </w:r>
      <w:r>
        <w:rPr>
          <w:i/>
          <w:sz w:val="19"/>
        </w:rPr>
        <w:t>RESPUESTA ESPERADA DEL SISTEMA: Alerta Informativa: Coincidencia con excolaborador TCS elegible para reingreso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Líder técnico con destacada trayectoria en TCS liderando squads de automatización para clientes de telecomunicaciones.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Java 17, Spring Boot, Microservicios, Kafka, Oracle, Docker, AWS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