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Javier Eduardo Villalobos Ruiz</w:t>
      </w:r>
    </w:p>
    <w:p>
      <w:r>
        <w:t>DNI: 34125678 | Correo: javier.villalobos.arch@gmail.com | Celular: +51 988901234</w:t>
        <w:br/>
      </w:r>
      <w:r>
        <w:t>Ubicacion: Magdalena del Mar, Lima | Canal de atraccion: Headhunter</w:t>
        <w:br/>
      </w:r>
      <w:r>
        <w:t>Convocatoria: DEV-BACK-01 - Desarrollador Backend Senior (Python / Cloud) | Expectativa salarial: S/ 9,500.00</w:t>
        <w:br/>
      </w:r>
      <w:r>
        <w:t>Disponibilidad: Inmediata | Especialidad: Microservicios, Cloud Architecture, Python, Go, Kubernetes, Kafka</w:t>
      </w:r>
    </w:p>
    <w:p>
      <w:r>
        <w:rPr>
          <w:b/>
          <w:color w:val="856404"/>
          <w:sz w:val="20"/>
        </w:rPr>
        <w:t>CASO DE PRUEBA: Postulante con Inhabilitación Ético-Legal Activa (Conflicto de interés y competencia desleal comprobada)</w:t>
        <w:br/>
      </w:r>
      <w:r>
        <w:rPr>
          <w:i/>
          <w:sz w:val="19"/>
        </w:rPr>
        <w:t>RESPUESTA ESPERADA DEL SISTEMA: Alerta Alta: Coincidencia con restricción activa de cumplimiento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Arquitecto de Soluciones Cloud con más de 10 años diseñando plataformas escalables y microservicios de alto tráfico.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Microservicios, Cloud Architecture, Python, Go, Kubernetes, Kafka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