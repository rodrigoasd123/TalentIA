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Alonso Javier Mejia Herrera</w:t>
      </w:r>
    </w:p>
    <w:p>
      <w:r>
        <w:rPr>
          <w:b/>
        </w:rPr>
        <w:t>DNI: 42987412 | Celular: +51 965874123</w:t>
        <w:br/>
      </w:r>
      <w:r>
        <w:t>Correo: alonso.mejia@gmail.com | Ubicación: San Borja, Lima</w:t>
        <w:br/>
      </w:r>
      <w:r>
        <w:t>Postulación: QA-AUTO-02 - Ingeniero QA Automation (Web / API) | Expectativa: S/ 6,800.00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QA Automation, Cypress, Playwright, Newman.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QA Automation, Cypress, Playwright, Newman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Software Senior – Banco Continental Digital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Consultor Técnico – Software Factory Latam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