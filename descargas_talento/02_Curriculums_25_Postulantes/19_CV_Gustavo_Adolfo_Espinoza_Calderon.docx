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Gustavo Adolfo Espinoza Calderon</w:t>
      </w:r>
    </w:p>
    <w:p>
      <w:r>
        <w:rPr>
          <w:b/>
        </w:rPr>
        <w:t>DNI: 43258741 | Celular: +51 976541238</w:t>
        <w:br/>
      </w:r>
      <w:r>
        <w:t>Correo: gustavo.espinoza@gmail.com | Ubicación: Arequipa</w:t>
        <w:br/>
      </w:r>
      <w:r>
        <w:t>Postulación: DATA-ENG-03 - Ingeniero de Datos (ETL / Big Data / Analytics) | Expectativa: S/ 9,500.00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ETL pipelines, Databricks, Apache Spark, AWS.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ETL pipelines, Databricks, Apache Spark, AWS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Especialista en Automatización e Infraestructura – Telefónica Tech Perú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Ingeniero de Datos y Procesos – Retail Corp Solutions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Universidad Peruana de Ciencias Aplicadas (UPC)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