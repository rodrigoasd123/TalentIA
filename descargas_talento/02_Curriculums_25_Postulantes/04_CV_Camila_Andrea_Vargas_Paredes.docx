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Camila Andrea Vargas Paredes</w:t>
      </w:r>
    </w:p>
    <w:p>
      <w:r>
        <w:rPr>
          <w:b/>
        </w:rPr>
        <w:t>DNI: 48215478 | Celular: +51 982365147</w:t>
        <w:br/>
      </w:r>
      <w:r>
        <w:t>Correo: camila.vargas@hotmail.com | Ubicación: San Miguel, Lima</w:t>
        <w:br/>
      </w:r>
      <w:r>
        <w:t>Postulación: DEV-BACK-01 - Desarrollador Backend Senior (Python / Cloud) | Expectativa: S/ 7,200.00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SQLite, Git, Docker inicial.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SQLite, Git, Docker inicial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Especialista en Automatización e Infraestructura – Telefónica Tech Perú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Datos y Procesos – Retail Corp Solutions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