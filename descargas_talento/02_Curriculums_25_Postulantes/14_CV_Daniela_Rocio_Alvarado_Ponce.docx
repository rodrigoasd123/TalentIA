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Daniela Rocio Alvarado Ponce</w:t>
      </w:r>
    </w:p>
    <w:p>
      <w:r>
        <w:rPr>
          <w:b/>
        </w:rPr>
        <w:t>DNI: 46321478 | Celular: +51 952147896</w:t>
        <w:br/>
      </w:r>
      <w:r>
        <w:t>Correo: daniela.alvarado@gmail.com | Ubicación: Los Olivos, Lima</w:t>
        <w:br/>
      </w:r>
      <w:r>
        <w:t>Postulación: QA-AUTO-02 - Ingeniero QA Automation (Web / API) | Expectativa: S/ 6,200.00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Selenium, TestNG, Java, Git.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Selenium, TestNG, Java, Git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Especialista en Automatización e Infraestructura – Telefónica Tech Perú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Datos y Procesos – Retail Corp Solutions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