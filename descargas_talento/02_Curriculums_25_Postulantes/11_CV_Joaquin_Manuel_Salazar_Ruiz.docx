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Joaquin Manuel Salazar Ruiz</w:t>
      </w:r>
    </w:p>
    <w:p>
      <w:r>
        <w:rPr>
          <w:b/>
        </w:rPr>
        <w:t>DNI: 43698521 | Celular: +51 974125896</w:t>
        <w:br/>
      </w:r>
      <w:r>
        <w:t>Correo: joaquin.salazar@gmail.com | Ubicación: Trujillo</w:t>
        <w:br/>
      </w:r>
      <w:r>
        <w:t>Postulación: QA-AUTO-02 - Ingeniero QA Automation (Web / API) | Expectativa: S/ 6,800.00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Selenium WebDriver, Python, Postman, CI/CD.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Selenium WebDriver, Python, Postman, CI/CD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Consultor Técnico – Software Factory Latam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Especialista en Automatización e Infraestructura – Telefónica Tech Perú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Universidad Peruana de Ciencias Aplicadas (UPC)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