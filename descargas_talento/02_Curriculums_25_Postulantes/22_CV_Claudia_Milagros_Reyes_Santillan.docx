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Claudia Milagros Reyes Santillan</w:t>
      </w:r>
    </w:p>
    <w:p>
      <w:r>
        <w:rPr>
          <w:b/>
        </w:rPr>
        <w:t>DNI: 46125478 | Celular: +51 951478523</w:t>
        <w:br/>
      </w:r>
      <w:r>
        <w:t>Correo: claudia.reyes@gmail.com | Ubicación: Jesus Maria, Lima</w:t>
        <w:br/>
      </w:r>
      <w:r>
        <w:t>Postulación: DATA-ENG-03 - Ingeniero de Datos (ETL / Big Data / Analytics) | Expectativa: S/ 8,800.00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Data Engineering, Snowflake, SQL, Python, dbt.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Data Engineering, Snowflake, SQL, Python, dbt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Datos y Procesos – Retail Corp Solutions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Tech Lead / Desarrollador Especialista – Fintech Andina S.A.C.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