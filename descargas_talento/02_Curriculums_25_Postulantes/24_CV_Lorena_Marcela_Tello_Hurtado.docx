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Lorena Marcela Tello Hurtado</w:t>
      </w:r>
    </w:p>
    <w:p>
      <w:r>
        <w:rPr>
          <w:b/>
        </w:rPr>
        <w:t>DNI: 49125478 | Celular: +51 972584163</w:t>
        <w:br/>
      </w:r>
      <w:r>
        <w:t>Correo: lorena.tello@gmail.com | Ubicación: San Borja, Lima</w:t>
        <w:br/>
      </w:r>
      <w:r>
        <w:t>Postulación: DATA-ENG-03 - Ingeniero de Datos (ETL / Big Data / Analytics) | Expectativa: S/ 8,900.00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Airflow, BigQuery, Docker.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Airflow, BigQuery, Docker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Especialista en Automatización e Infraestructura – Telefónica Tech Perú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Datos y Procesos – Retail Corp Solutions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