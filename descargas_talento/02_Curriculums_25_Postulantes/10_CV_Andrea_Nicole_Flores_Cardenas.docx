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Andrea Nicole Flores Cardenas</w:t>
      </w:r>
    </w:p>
    <w:p>
      <w:r>
        <w:rPr>
          <w:b/>
        </w:rPr>
        <w:t>DNI: 47852369 | Celular: +51 993214587</w:t>
        <w:br/>
      </w:r>
      <w:r>
        <w:t>Correo: andrea.flores@outlook.com | Ubicación: Magdalena, Lima</w:t>
        <w:br/>
      </w:r>
      <w:r>
        <w:t>Postulación: QA-AUTO-02 - Ingeniero QA Automation (Web / API) | Expectativa: S/ 6,500.00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Cypress, JavaScript, Postman, JMeter.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Cypress, JavaScript, Postman, JMeter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Tech Lead / Desarrollador Especialista – Fintech Andina S.A.C.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Software Senior – Banco Continental Digital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