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Ignacio Javier Osorio Bustamante</w:t>
      </w:r>
    </w:p>
    <w:p>
      <w:r>
        <w:rPr>
          <w:b/>
        </w:rPr>
        <w:t>DNI: 45698741 | Celular: +51 981254796</w:t>
        <w:br/>
      </w:r>
      <w:r>
        <w:t>Correo: ignacio.osorio@outlook.com | Ubicación: Pueblo Libre, Lima</w:t>
        <w:br/>
      </w:r>
      <w:r>
        <w:t>Postulación: DATA-ENG-03 - Ingeniero de Datos (ETL / Big Data / Analytics) | Expectativa: S/ 9,400.00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PySpark, AWS EMR, Airflow, SQL, DeltaLake.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PySpark, AWS EMR, Airflow, SQL, DeltaLake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Tech Lead / Desarrollador Especialista – Fintech Andina S.A.C.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Ingeniero de Software Senior – Banco Continental Digital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