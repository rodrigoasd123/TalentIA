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Adriana Lucia Benitez Cabrera</w:t>
      </w:r>
    </w:p>
    <w:p>
      <w:r>
        <w:rPr>
          <w:b/>
        </w:rPr>
        <w:t>DNI: 48123654 | Celular: +51 982145698</w:t>
        <w:br/>
      </w:r>
      <w:r>
        <w:t>Correo: adriana.benitez@hotmail.com | Ubicación: Miraflores, Lima</w:t>
        <w:br/>
      </w:r>
      <w:r>
        <w:t>Postulación: DATA-ENG-03 - Ingeniero de Datos (ETL / Big Data / Analytics) | Expectativa: S/ 8,000.00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Python, Pandas, SQL Server, PowerBI, ETL.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Python, Pandas, SQL Server, PowerBI, ETL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Tech Lead / Desarrollador Especialista – Fintech Andina S.A.C.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Software Senior – Banco Continental Digital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Pontificia Universidad Católica del Perú (PUCP)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