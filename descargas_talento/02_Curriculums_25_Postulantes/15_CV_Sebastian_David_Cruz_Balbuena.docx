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Sebastian David Cruz Balbuena</w:t>
      </w:r>
    </w:p>
    <w:p>
      <w:r>
        <w:rPr>
          <w:b/>
        </w:rPr>
        <w:t>DNI: 41258963 | Celular: +51 987412596</w:t>
        <w:br/>
      </w:r>
      <w:r>
        <w:t>Correo: sebastian.cruz@outlook.com | Ubicación: Chorrillos, Lima</w:t>
        <w:br/>
      </w:r>
      <w:r>
        <w:t>Postulación: QA-AUTO-02 - Ingeniero QA Automation (Web / API) | Expectativa: S/ 5,500.00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QA manual con nociones de Postman.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QA manual con nociones de Postman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Tech Lead / Desarrollador Especialista – Fintech Andina S.A.C.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Software Senior – Banco Continental Digital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