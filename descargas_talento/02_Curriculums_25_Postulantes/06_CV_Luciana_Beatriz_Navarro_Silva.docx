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Luciana Beatriz Navarro Silva</w:t>
      </w:r>
    </w:p>
    <w:p>
      <w:r>
        <w:rPr>
          <w:b/>
        </w:rPr>
        <w:t>DNI: 46985214 | Celular: +51 953214789</w:t>
        <w:br/>
      </w:r>
      <w:r>
        <w:t>Correo: luciana.navarro@gmail.com | Ubicación: Jesus Maria, Lima</w:t>
        <w:br/>
      </w:r>
      <w:r>
        <w:t>Postulación: DEV-BACK-01 - Desarrollador Backend Senior (Python / Cloud) | Expectativa: S/ 8,400.00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FastAPI, PostgreSQL, SQLAlchemy, GCP.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FastAPI, PostgreSQL, SQLAlchemy, GCP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Consultor Técnico – Software Factory Latam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Especialista en Automatización e Infraestructura – Telefónica Tech Perú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Pontificia Universidad Católica del Perú (PUCP)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