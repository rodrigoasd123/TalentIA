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Diego Alonso Castro Morales</w:t>
      </w:r>
    </w:p>
    <w:p>
      <w:r>
        <w:rPr>
          <w:b/>
        </w:rPr>
        <w:t>DNI: 42157896 | Celular: +51 964785123</w:t>
        <w:br/>
      </w:r>
      <w:r>
        <w:t>Correo: diego.castro@gmail.com | Ubicación: Arequipa</w:t>
        <w:br/>
      </w:r>
      <w:r>
        <w:t>Postulación: DEV-BACK-01 - Desarrollador Backend Senior (Python / Cloud) | Expectativa: S/ 8,500.00</w:t>
      </w:r>
    </w:p>
    <w:p>
      <w:pPr>
        <w:pStyle w:val="Heading2"/>
      </w:pPr>
      <w:r>
        <w:t>1. Resumen Ejecutivo</w:t>
      </w:r>
    </w:p>
    <w:p>
      <w:r>
        <w:t>Ingeniero/a con amplia experiencia en el sector tecnológico y foco en Python, Django, AWS Lambda, DynamoDB. Enfocado/a en resultados, arquitectura limpia y soluciones de alto impacto para proyectos de misión crítica.</w:t>
      </w:r>
    </w:p>
    <w:p>
      <w:pPr>
        <w:pStyle w:val="Heading2"/>
      </w:pPr>
      <w:r>
        <w:t>2. Habilidades Técnicas</w:t>
      </w:r>
    </w:p>
    <w:p>
      <w:pPr>
        <w:pStyle w:val="ListBullet"/>
      </w:pPr>
      <w:r>
        <w:t>• Especialidad: Python, Django, AWS Lambda, DynamoDB</w:t>
      </w:r>
    </w:p>
    <w:p>
      <w:pPr>
        <w:pStyle w:val="ListBullet"/>
      </w:pPr>
      <w:r>
        <w:t>• Metodologías y Herramientas: Git, Docker, CI/CD, Scrum, Clean Architecture</w:t>
      </w:r>
    </w:p>
    <w:p>
      <w:pPr>
        <w:pStyle w:val="Heading2"/>
      </w:pPr>
      <w:r>
        <w:t>3. Experiencia Laboral</w:t>
      </w:r>
    </w:p>
    <w:p>
      <w:r>
        <w:rPr>
          <w:b/>
        </w:rPr>
        <w:t>Tech Lead / Desarrollador Especialista – Fintech Andina S.A.C. (2022 - Presente)</w:t>
        <w:br/>
      </w:r>
      <w:r>
        <w:t>• Responsable del desarrollo, mantenimiento y evolución de arquitecturas de software empresariales.</w:t>
        <w:br/>
      </w:r>
      <w:r>
        <w:t>• Automatización de pipelines y soporte a requerimientos de alto volumen.</w:t>
      </w:r>
    </w:p>
    <w:p>
      <w:r>
        <w:rPr>
          <w:b/>
        </w:rPr>
        <w:t>Ingeniero de Software Senior – Banco Continental Digital (2019 - 2022)</w:t>
        <w:br/>
      </w:r>
      <w:r>
        <w:t>• Implementación de integraciones RESTful y modernización hacia microservicios.</w:t>
      </w:r>
    </w:p>
    <w:p>
      <w:pPr>
        <w:pStyle w:val="Heading2"/>
      </w:pPr>
      <w:r>
        <w:t>4. Educación y Certificaciones</w:t>
      </w:r>
    </w:p>
    <w:p>
      <w:r>
        <w:t>• Universidad Peruana de Ciencias Aplicadas (UPC) – Grado en Ingeniería</w:t>
      </w:r>
    </w:p>
    <w:p>
      <w:r>
        <w:t>• Idiomas: Español (Nativo), Inglés (Intermedio - Avanzado)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