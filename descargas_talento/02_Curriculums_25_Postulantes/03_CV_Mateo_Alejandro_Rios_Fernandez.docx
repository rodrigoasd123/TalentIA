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Mateo Alejandro Rios Fernandez</w:t>
      </w:r>
    </w:p>
    <w:p>
      <w:r>
        <w:rPr>
          <w:b/>
        </w:rPr>
        <w:t>DNI: 43981245 | Celular: +51 975841236</w:t>
        <w:br/>
      </w:r>
      <w:r>
        <w:t>Correo: mateo.rios@gmail.com | Ubicación: Surco, Lima</w:t>
        <w:br/>
      </w:r>
      <w:r>
        <w:t>Postulación: DEV-BACK-01 - Desarrollador Backend Senior (Python / Cloud) | Expectativa: S/ 9,000.00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FastAPI, Microservicios, Kubernetes.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FastAPI, Microservicios, Kubernetes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Software Senior – Banco Continental Digital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Consultor Técnico – Software Factory Latam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