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Rodrigo Martin Huaman Delgado</w:t>
      </w:r>
    </w:p>
    <w:p>
      <w:r>
        <w:rPr>
          <w:b/>
        </w:rPr>
        <w:t>DNI: 44852179 | Celular: +51 986532147</w:t>
        <w:br/>
      </w:r>
      <w:r>
        <w:t>Correo: rodrigo.huaman@gmail.com | Ubicación: Pueblo Libre, Lima</w:t>
        <w:br/>
      </w:r>
      <w:r>
        <w:t>Postulación: QA-AUTO-02 - Ingeniero QA Automation (Web / API) | Expectativa: S/ 6,700.00</w:t>
      </w:r>
    </w:p>
    <w:p>
      <w:pPr>
        <w:pStyle w:val="Heading2"/>
      </w:pPr>
      <w:r>
        <w:t>1. Resumen Ejecutivo</w:t>
      </w:r>
    </w:p>
    <w:p>
      <w:r>
        <w:t>Ingeniero/a con amplia experiencia en el sector tecnológico y foco en Playwright, TypeScript, Pytest, Jenkins. Enfocado/a en resultados, arquitectura limpia y soluciones de alto impacto para proyectos de misión crítica.</w:t>
      </w:r>
    </w:p>
    <w:p>
      <w:pPr>
        <w:pStyle w:val="Heading2"/>
      </w:pPr>
      <w:r>
        <w:t>2. Habilidades Técnicas</w:t>
      </w:r>
    </w:p>
    <w:p>
      <w:pPr>
        <w:pStyle w:val="ListBullet"/>
      </w:pPr>
      <w:r>
        <w:t>• Especialidad: Playwright, TypeScript, Pytest, Jenkins</w:t>
      </w:r>
    </w:p>
    <w:p>
      <w:pPr>
        <w:pStyle w:val="ListBullet"/>
      </w:pPr>
      <w:r>
        <w:t>• Metodologías y Herramientas: Git, Docker, CI/CD, Scrum, Clean Architecture</w:t>
      </w:r>
    </w:p>
    <w:p>
      <w:pPr>
        <w:pStyle w:val="Heading2"/>
      </w:pPr>
      <w:r>
        <w:t>3. Experiencia Laboral</w:t>
      </w:r>
    </w:p>
    <w:p>
      <w:r>
        <w:rPr>
          <w:b/>
        </w:rPr>
        <w:t>Especialista en Automatización e Infraestructura – Telefónica Tech Perú (2022 - Presente)</w:t>
        <w:br/>
      </w:r>
      <w:r>
        <w:t>• Responsable del desarrollo, mantenimiento y evolución de arquitecturas de software empresariales.</w:t>
        <w:br/>
      </w:r>
      <w:r>
        <w:t>• Automatización de pipelines y soporte a requerimientos de alto volumen.</w:t>
      </w:r>
    </w:p>
    <w:p>
      <w:r>
        <w:rPr>
          <w:b/>
        </w:rPr>
        <w:t>Ingeniero de Datos y Procesos – Retail Corp Solutions (2019 - 2022)</w:t>
        <w:br/>
      </w:r>
      <w:r>
        <w:t>• Implementación de integraciones RESTful y modernización hacia microservicios.</w:t>
      </w:r>
    </w:p>
    <w:p>
      <w:pPr>
        <w:pStyle w:val="Heading2"/>
      </w:pPr>
      <w:r>
        <w:t>4. Educación y Certificaciones</w:t>
      </w:r>
    </w:p>
    <w:p>
      <w:r>
        <w:t>• Universidad Peruana de Ciencias Aplicadas (UPC) – Grado en Ingeniería</w:t>
      </w:r>
    </w:p>
    <w:p>
      <w:r>
        <w:t>• Idiomas: Español (Nativo), Inglés (Intermedio - Avanzado)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