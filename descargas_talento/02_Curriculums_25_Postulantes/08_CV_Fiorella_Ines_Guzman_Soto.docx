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Fiorella Ines Guzman Soto</w:t>
      </w:r>
    </w:p>
    <w:p>
      <w:r>
        <w:rPr>
          <w:b/>
        </w:rPr>
        <w:t>DNI: 49321458 | Celular: +51 971245896</w:t>
        <w:br/>
      </w:r>
      <w:r>
        <w:t>Correo: fiorella.guzman@gmail.com | Ubicación: Lince, Lima</w:t>
        <w:br/>
      </w:r>
      <w:r>
        <w:t>Postulación: DEV-BACK-01 - Desarrollador Backend Senior (Python / Cloud) | Expectativa: S/ 6,000.00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 junior, APIs REST, MySQL.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 junior, APIs REST, MySQL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Ingeniero de Software Senior – Banco Continental Digital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Consultor Técnico – Software Factory Latam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