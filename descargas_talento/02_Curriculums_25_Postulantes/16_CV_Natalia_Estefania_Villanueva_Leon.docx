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Natalia Estefania Villanueva Leon</w:t>
      </w:r>
    </w:p>
    <w:p>
      <w:r>
        <w:rPr>
          <w:b/>
        </w:rPr>
        <w:t>DNI: 49512368 | Celular: +51 978541236</w:t>
        <w:br/>
      </w:r>
      <w:r>
        <w:t>Correo: natalia.villanueva@gmail.com | Ubicación: Surquillo, Lima</w:t>
        <w:br/>
      </w:r>
      <w:r>
        <w:t>Postulación: QA-AUTO-02 - Ingeniero QA Automation (Web / API) | Expectativa: S/ 6,600.00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Playwright, Python, GitHub Actions.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Playwright, Python, GitHub Actions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Consultor Técnico – Software Factory Latam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Especialista en Automatización e Infraestructura – Telefónica Tech Perú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