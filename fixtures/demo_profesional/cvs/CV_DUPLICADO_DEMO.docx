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Curriculum ficticio para prueba de duplicado</w:t>
      </w:r>
    </w:p>
    <w:p>
      <w:pPr>
        <w:spacing w:after="280"/>
        <w:jc w:val="center"/>
      </w:pPr>
      <w:r>
        <w:rPr>
          <w:i/>
          <w:color w:val="595959"/>
        </w:rPr>
        <w:t>Documento sintetico creado exclusivamente para pruebas de TalentIA</w:t>
      </w:r>
    </w:p>
    <w:p>
      <w:pPr>
        <w:spacing w:after="140"/>
      </w:pPr>
      <w:r>
        <w:rPr>
          <w:b/>
        </w:rPr>
        <w:t xml:space="preserve">Nombre: </w:t>
      </w:r>
      <w:r>
        <w:t>Carlos Mendoza Ramos</w:t>
      </w:r>
    </w:p>
    <w:p>
      <w:pPr>
        <w:spacing w:after="140"/>
      </w:pPr>
      <w:r>
        <w:rPr>
          <w:b/>
        </w:rPr>
        <w:t xml:space="preserve">Documento: </w:t>
      </w:r>
      <w:r>
        <w:t>DNI 45871234</w:t>
      </w:r>
    </w:p>
    <w:p>
      <w:pPr>
        <w:spacing w:after="140"/>
      </w:pPr>
      <w:r>
        <w:rPr>
          <w:b/>
        </w:rPr>
        <w:t xml:space="preserve">Correo: </w:t>
      </w:r>
      <w:r>
        <w:t>carlos.duplicado@example.test</w:t>
      </w:r>
    </w:p>
    <w:p>
      <w:pPr>
        <w:spacing w:after="140"/>
      </w:pPr>
      <w:r>
        <w:rPr>
          <w:b/>
        </w:rPr>
        <w:t xml:space="preserve">Telefono: </w:t>
      </w:r>
      <w:r>
        <w:t>+51 900 000 104</w:t>
      </w:r>
    </w:p>
    <w:p>
      <w:pPr>
        <w:pStyle w:val="Heading1"/>
      </w:pPr>
      <w:r>
        <w:t>Perfil profesional</w:t>
      </w:r>
    </w:p>
    <w:p>
      <w:pPr>
        <w:spacing w:after="140"/>
      </w:pPr>
      <w:r>
        <w:rPr>
          <w:b/>
        </w:rPr>
        <w:t xml:space="preserve">Habilidades: </w:t>
      </w:r>
      <w:r>
        <w:t>Python, FastAPI y SQL.</w:t>
      </w:r>
    </w:p>
    <w:p>
      <w:pPr>
        <w:spacing w:after="140"/>
      </w:pPr>
      <w:r>
        <w:rPr>
          <w:b/>
        </w:rPr>
        <w:t xml:space="preserve">Experiencia: </w:t>
      </w:r>
      <w:r>
        <w:t>Cinco anos construyendo aplicaciones internas con Python, FastAPI y bases de datos SQL.</w:t>
      </w:r>
    </w:p>
    <w:p>
      <w:pPr>
        <w:spacing w:after="140"/>
      </w:pPr>
      <w:r>
        <w:rPr>
          <w:b/>
        </w:rPr>
        <w:t xml:space="preserve">Educacion: </w:t>
      </w:r>
      <w:r>
        <w:t>Ingenieria de Software en una institucion educativa ficticia.</w:t>
      </w:r>
    </w:p>
    <w:p>
      <w:pPr>
        <w:spacing w:after="140"/>
      </w:pPr>
      <w:r>
        <w:rPr>
          <w:b/>
        </w:rPr>
        <w:t xml:space="preserve">Empresa reciente: </w:t>
      </w:r>
      <w:r>
        <w:t>Consultora Ficticia Demo.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TalentIA | Datos ficticios | No usar como informacion personal real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