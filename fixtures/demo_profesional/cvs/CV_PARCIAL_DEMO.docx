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t>Curriculum ficticio con coincidencia parcial</w:t>
      </w:r>
    </w:p>
    <w:p>
      <w:pPr>
        <w:spacing w:after="280"/>
        <w:jc w:val="center"/>
      </w:pPr>
      <w:r>
        <w:rPr>
          <w:i/>
          <w:color w:val="595959"/>
        </w:rPr>
        <w:t>Documento sintetico creado exclusivamente para pruebas de TalentIA</w:t>
      </w:r>
    </w:p>
    <w:p>
      <w:pPr>
        <w:spacing w:after="140"/>
      </w:pPr>
      <w:r>
        <w:rPr>
          <w:b/>
        </w:rPr>
        <w:t xml:space="preserve">Nombre: </w:t>
      </w:r>
      <w:r>
        <w:t>Mateo Salas Demo</w:t>
      </w:r>
    </w:p>
    <w:p>
      <w:pPr>
        <w:spacing w:after="140"/>
      </w:pPr>
      <w:r>
        <w:rPr>
          <w:b/>
        </w:rPr>
        <w:t xml:space="preserve">Documento: </w:t>
      </w:r>
      <w:r>
        <w:t>DNI DEMOPARCIAL02</w:t>
      </w:r>
    </w:p>
    <w:p>
      <w:pPr>
        <w:spacing w:after="140"/>
      </w:pPr>
      <w:r>
        <w:rPr>
          <w:b/>
        </w:rPr>
        <w:t xml:space="preserve">Correo: </w:t>
      </w:r>
      <w:r>
        <w:t>mateo.parcial@example.test</w:t>
      </w:r>
    </w:p>
    <w:p>
      <w:pPr>
        <w:spacing w:after="140"/>
      </w:pPr>
      <w:r>
        <w:rPr>
          <w:b/>
        </w:rPr>
        <w:t xml:space="preserve">Telefono: </w:t>
      </w:r>
      <w:r>
        <w:t>+51 900 000 102</w:t>
      </w:r>
    </w:p>
    <w:p>
      <w:pPr>
        <w:pStyle w:val="Heading1"/>
      </w:pPr>
      <w:r>
        <w:t>Perfil profesional</w:t>
      </w:r>
    </w:p>
    <w:p>
      <w:pPr>
        <w:spacing w:after="140"/>
      </w:pPr>
      <w:r>
        <w:rPr>
          <w:b/>
        </w:rPr>
        <w:t xml:space="preserve">Habilidades: </w:t>
      </w:r>
      <w:r>
        <w:t>Python y SQL.</w:t>
      </w:r>
    </w:p>
    <w:p>
      <w:pPr>
        <w:spacing w:after="140"/>
      </w:pPr>
      <w:r>
        <w:rPr>
          <w:b/>
        </w:rPr>
        <w:t xml:space="preserve">Experiencia: </w:t>
      </w:r>
      <w:r>
        <w:t>Tres anos de experiencia en automatizacion con Python y consultas SQL para reportes internos.</w:t>
      </w:r>
    </w:p>
    <w:p>
      <w:pPr>
        <w:spacing w:after="140"/>
      </w:pPr>
      <w:r>
        <w:rPr>
          <w:b/>
        </w:rPr>
        <w:t xml:space="preserve">Educacion: </w:t>
      </w:r>
      <w:r>
        <w:t>Tecnologia de la Informacion en una institucion educativa ficticia.</w:t>
      </w:r>
    </w:p>
    <w:p>
      <w:pPr>
        <w:spacing w:after="140"/>
      </w:pPr>
      <w:r>
        <w:rPr>
          <w:b/>
        </w:rPr>
        <w:t xml:space="preserve">Empresa reciente: </w:t>
      </w:r>
      <w:r>
        <w:t>Servicios Digitales Demo.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TalentIA | Datos ficticios | No usar como informacion personal real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