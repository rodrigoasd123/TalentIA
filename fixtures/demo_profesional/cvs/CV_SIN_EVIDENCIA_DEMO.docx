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Curriculum ficticio sin evidencia para el perfil</w:t>
      </w:r>
    </w:p>
    <w:p>
      <w:pPr>
        <w:spacing w:after="280"/>
        <w:jc w:val="center"/>
      </w:pPr>
      <w:r>
        <w:rPr>
          <w:i/>
          <w:color w:val="595959"/>
        </w:rPr>
        <w:t>Documento sintetico creado exclusivamente para pruebas de TalentIA</w:t>
      </w:r>
    </w:p>
    <w:p>
      <w:pPr>
        <w:spacing w:after="140"/>
      </w:pPr>
      <w:r>
        <w:rPr>
          <w:b/>
        </w:rPr>
        <w:t xml:space="preserve">Nombre: </w:t>
      </w:r>
      <w:r>
        <w:t>Andrea Rios Demo</w:t>
      </w:r>
    </w:p>
    <w:p>
      <w:pPr>
        <w:spacing w:after="140"/>
      </w:pPr>
      <w:r>
        <w:rPr>
          <w:b/>
        </w:rPr>
        <w:t xml:space="preserve">Documento: </w:t>
      </w:r>
      <w:r>
        <w:t>DNI DEMOSINEVID03</w:t>
      </w:r>
    </w:p>
    <w:p>
      <w:pPr>
        <w:spacing w:after="140"/>
      </w:pPr>
      <w:r>
        <w:rPr>
          <w:b/>
        </w:rPr>
        <w:t xml:space="preserve">Correo: </w:t>
      </w:r>
      <w:r>
        <w:t>andrea.sin.evidencia@example.test</w:t>
      </w:r>
    </w:p>
    <w:p>
      <w:pPr>
        <w:spacing w:after="140"/>
      </w:pPr>
      <w:r>
        <w:rPr>
          <w:b/>
        </w:rPr>
        <w:t xml:space="preserve">Telefono: </w:t>
      </w:r>
      <w:r>
        <w:t>+51 900 000 103</w:t>
      </w:r>
    </w:p>
    <w:p>
      <w:pPr>
        <w:pStyle w:val="Heading1"/>
      </w:pPr>
      <w:r>
        <w:t>Perfil profesional</w:t>
      </w:r>
    </w:p>
    <w:p>
      <w:pPr>
        <w:spacing w:after="140"/>
      </w:pPr>
      <w:r>
        <w:rPr>
          <w:b/>
        </w:rPr>
        <w:t xml:space="preserve">Habilidades: </w:t>
      </w:r>
      <w:r>
        <w:t>Coordinacion administrativa, atencion al cliente y hojas de calculo.</w:t>
      </w:r>
    </w:p>
    <w:p>
      <w:pPr>
        <w:spacing w:after="140"/>
      </w:pPr>
      <w:r>
        <w:rPr>
          <w:b/>
        </w:rPr>
        <w:t xml:space="preserve">Experiencia: </w:t>
      </w:r>
      <w:r>
        <w:t>Cuatro anos en soporte administrativo, seguimiento de solicitudes y elaboracion de reportes operativos.</w:t>
      </w:r>
    </w:p>
    <w:p>
      <w:pPr>
        <w:spacing w:after="140"/>
      </w:pPr>
      <w:r>
        <w:rPr>
          <w:b/>
        </w:rPr>
        <w:t xml:space="preserve">Educacion: </w:t>
      </w:r>
      <w:r>
        <w:t>Administracion en una institucion educativa ficticia.</w:t>
      </w:r>
    </w:p>
    <w:p>
      <w:pPr>
        <w:spacing w:after="140"/>
      </w:pPr>
      <w:r>
        <w:rPr>
          <w:b/>
        </w:rPr>
        <w:t xml:space="preserve">Empresa reciente: </w:t>
      </w:r>
      <w:r>
        <w:t>Operaciones Ficticias Demo.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TalentIA | Datos ficticios | No usar como informacion personal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