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t>Curriculum ficticio apto para demostracion</w:t>
      </w:r>
    </w:p>
    <w:p>
      <w:pPr>
        <w:spacing w:after="280"/>
        <w:jc w:val="center"/>
      </w:pPr>
      <w:r>
        <w:rPr>
          <w:i/>
          <w:color w:val="595959"/>
        </w:rPr>
        <w:t>Documento sintetico creado exclusivamente para pruebas de TalentIA</w:t>
      </w:r>
    </w:p>
    <w:p>
      <w:pPr>
        <w:spacing w:after="140"/>
      </w:pPr>
      <w:r>
        <w:rPr>
          <w:b/>
        </w:rPr>
        <w:t xml:space="preserve">Nombre: </w:t>
      </w:r>
      <w:r>
        <w:t>Lucia Paredes Demo</w:t>
      </w:r>
    </w:p>
    <w:p>
      <w:pPr>
        <w:spacing w:after="140"/>
      </w:pPr>
      <w:r>
        <w:rPr>
          <w:b/>
        </w:rPr>
        <w:t xml:space="preserve">Documento: </w:t>
      </w:r>
      <w:r>
        <w:t>DNI DEMOAPTO01</w:t>
      </w:r>
    </w:p>
    <w:p>
      <w:pPr>
        <w:spacing w:after="140"/>
      </w:pPr>
      <w:r>
        <w:rPr>
          <w:b/>
        </w:rPr>
        <w:t xml:space="preserve">Correo: </w:t>
      </w:r>
      <w:r>
        <w:t>lucia.apto@example.test</w:t>
      </w:r>
    </w:p>
    <w:p>
      <w:pPr>
        <w:spacing w:after="140"/>
      </w:pPr>
      <w:r>
        <w:rPr>
          <w:b/>
        </w:rPr>
        <w:t xml:space="preserve">Telefono: </w:t>
      </w:r>
      <w:r>
        <w:t>+51 900 000 101</w:t>
      </w:r>
    </w:p>
    <w:p>
      <w:pPr>
        <w:pStyle w:val="Heading1"/>
      </w:pPr>
      <w:r>
        <w:t>Perfil profesional</w:t>
      </w:r>
    </w:p>
    <w:p>
      <w:pPr>
        <w:spacing w:after="140"/>
      </w:pPr>
      <w:r>
        <w:rPr>
          <w:b/>
        </w:rPr>
        <w:t xml:space="preserve">Habilidades: </w:t>
      </w:r>
      <w:r>
        <w:t>Python, FastAPI, SQL, PostgreSQL, Docker e ingles B2.</w:t>
      </w:r>
    </w:p>
    <w:p>
      <w:pPr>
        <w:spacing w:after="140"/>
      </w:pPr>
      <w:r>
        <w:rPr>
          <w:b/>
        </w:rPr>
        <w:t xml:space="preserve">Experiencia: </w:t>
      </w:r>
      <w:r>
        <w:t>Seis anos de experiencia desarrollando servicios con Python y FastAPI, gestionando datos en SQL y PostgreSQL, y desplegando soluciones con Docker.</w:t>
      </w:r>
    </w:p>
    <w:p>
      <w:pPr>
        <w:spacing w:after="140"/>
      </w:pPr>
      <w:r>
        <w:rPr>
          <w:b/>
        </w:rPr>
        <w:t xml:space="preserve">Educacion: </w:t>
      </w:r>
      <w:r>
        <w:t>Ingenieria de Sistemas en una institucion educativa ficticia.</w:t>
      </w:r>
    </w:p>
    <w:p>
      <w:pPr>
        <w:spacing w:after="140"/>
      </w:pPr>
      <w:r>
        <w:rPr>
          <w:b/>
        </w:rPr>
        <w:t xml:space="preserve">Empresa reciente: </w:t>
      </w:r>
      <w:r>
        <w:t>Empresa Ficticia Demo.</w:t>
      </w:r>
    </w:p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TalentIA | Datos ficticios | No usar como informacion personal real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