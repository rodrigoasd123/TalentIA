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Valeria Soto Rentería</w:t>
      </w:r>
    </w:p>
    <w:p>
      <w:pPr>
        <w:spacing w:after="120"/>
      </w:pPr>
      <w:r>
        <w:rPr>
          <w:b/>
          <w:color w:val="000000"/>
          <w:sz w:val="24"/>
        </w:rPr>
        <w:t>Analista de Datos Junior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12"/>
            <w:shd w:fill="EEF4FC"/>
          </w:tcPr>
          <w:p>
            <w:pPr>
              <w:spacing w:after="0"/>
            </w:pPr>
            <w:r>
              <w:rPr>
                <w:b/>
              </w:rPr>
              <w:t xml:space="preserve">Correo: </w:t>
            </w:r>
            <w:r>
              <w:t>valeria.soto.demo@talentia-lab.test</w:t>
            </w:r>
          </w:p>
        </w:tc>
        <w:tc>
          <w:tcPr>
            <w:tcW w:type="dxa" w:w="5112"/>
            <w:shd w:fill="EEF4FC"/>
          </w:tcPr>
          <w:p>
            <w:pPr>
              <w:spacing w:after="0"/>
            </w:pPr>
            <w:r>
              <w:rPr>
                <w:b/>
              </w:rPr>
              <w:t xml:space="preserve">Teléfono: </w:t>
            </w:r>
            <w:r>
              <w:t>+51 900 990 101</w:t>
            </w:r>
          </w:p>
        </w:tc>
      </w:tr>
      <w:tr>
        <w:tc>
          <w:tcPr>
            <w:tcW w:type="dxa" w:w="5112"/>
            <w:shd w:fill="EEF4FC"/>
          </w:tcPr>
          <w:p>
            <w:pPr>
              <w:spacing w:after="0"/>
            </w:pPr>
            <w:r>
              <w:rPr>
                <w:b/>
              </w:rPr>
              <w:t xml:space="preserve">Ubicación: </w:t>
            </w:r>
            <w:r>
              <w:t>Lima, Perú</w:t>
            </w:r>
          </w:p>
        </w:tc>
        <w:tc>
          <w:tcPr>
            <w:tcW w:type="dxa" w:w="5112"/>
            <w:shd w:fill="EEF4FC"/>
          </w:tcPr>
          <w:p>
            <w:pPr>
              <w:spacing w:after="0"/>
            </w:pPr>
            <w:r>
              <w:rPr>
                <w:b/>
              </w:rPr>
              <w:t xml:space="preserve">Disponibilidad: </w:t>
            </w:r>
            <w:r>
              <w:t>Inmediata</w:t>
            </w:r>
          </w:p>
        </w:tc>
      </w:tr>
    </w:tbl>
    <w:p>
      <w:pPr>
        <w:pStyle w:val="Heading1"/>
      </w:pPr>
      <w:r>
        <w:t>Perfil profesional</w:t>
      </w:r>
    </w:p>
    <w:p>
      <w:r>
        <w:t>Analista de datos con dos años de experiencia preparando reportes, automatizando procesos y explicando resultados a equipos de negocio. Manejo Python, SQL, Power BI y Excel.</w:t>
      </w:r>
    </w:p>
    <w:p>
      <w:pPr>
        <w:pStyle w:val="Heading1"/>
      </w:pPr>
      <w:r>
        <w:t>Experiencia</w:t>
      </w:r>
    </w:p>
    <w:p>
      <w:pPr>
        <w:spacing w:after="20"/>
      </w:pPr>
      <w:r>
        <w:rPr>
          <w:b/>
        </w:rPr>
        <w:t>Analista de Datos</w:t>
      </w:r>
      <w:r>
        <w:t xml:space="preserve">  |  Comercial Andina Demo  |  2024 a 2026</w:t>
      </w:r>
    </w:p>
    <w:p>
      <w:pPr>
        <w:pStyle w:val="ListBullet"/>
        <w:spacing w:after="20"/>
      </w:pPr>
      <w:r>
        <w:t>Automaticé reportes semanales con Python y reduje tareas manuales repetitivas.</w:t>
      </w:r>
    </w:p>
    <w:p>
      <w:pPr>
        <w:pStyle w:val="ListBullet"/>
        <w:spacing w:after="20"/>
      </w:pPr>
      <w:r>
        <w:t>Construí consultas SQL y tableros de Power BI para indicadores comerciales.</w:t>
      </w:r>
    </w:p>
    <w:p>
      <w:pPr>
        <w:pStyle w:val="ListBullet"/>
        <w:spacing w:after="20"/>
      </w:pPr>
      <w:r>
        <w:t>Presenté hallazgos a usuarios no técnicos y documenté reglas de calidad de datos.</w:t>
      </w:r>
    </w:p>
    <w:p>
      <w:pPr>
        <w:pStyle w:val="Heading1"/>
      </w:pPr>
      <w:r>
        <w:t>Educación</w:t>
      </w:r>
    </w:p>
    <w:p>
      <w:r>
        <w:t>Bachiller en Ingeniería de Sistemas, Universidad de Demostración, 2023.</w:t>
      </w:r>
    </w:p>
    <w:p>
      <w:pPr>
        <w:pStyle w:val="Heading1"/>
      </w:pPr>
      <w:r>
        <w:t>Competencias</w:t>
      </w:r>
    </w:p>
    <w:p>
      <w:r>
        <w:t>Python  •  SQL  •  Power BI  •  Excel  •  Pandas  •  Git</w:t>
      </w:r>
    </w:p>
    <w:p>
      <w:pPr>
        <w:pStyle w:val="Heading1"/>
      </w:pPr>
      <w:r>
        <w:t>Idiomas</w:t>
      </w:r>
    </w:p>
    <w:p>
      <w:r>
        <w:t>Español nativo. Inglés B2 acreditado mediante evaluación interna ficticia.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978"/>
        <w:sz w:val="16"/>
      </w:rPr>
      <w:t>Documento ficticio preparado exclusivamente para la demostración de TalentIA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